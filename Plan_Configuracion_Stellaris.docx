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4F72"/>
          <w:sz w:val="56"/>
        </w:rPr>
        <w:t>STELLARIS AUTOMATION</w:t>
      </w:r>
    </w:p>
    <w:p>
      <w:pPr>
        <w:jc w:val="center"/>
      </w:pPr>
      <w:r>
        <w:rPr>
          <w:color w:val="2E75B6"/>
          <w:sz w:val="32"/>
        </w:rPr>
        <w:t>Plan de Configuracion del Servidor</w:t>
      </w:r>
    </w:p>
    <w:p>
      <w:pPr>
        <w:jc w:val="center"/>
      </w:pPr>
      <w:r>
        <w:rPr>
          <w:color w:val="666666"/>
          <w:sz w:val="24"/>
        </w:rPr>
        <w:t>5 de marzo de 2026</w:t>
      </w:r>
    </w:p>
    <w:p>
      <w:pPr>
        <w:jc w:val="center"/>
      </w:pPr>
      <w:r>
        <w:rPr>
          <w:color w:val="666666"/>
          <w:sz w:val="24"/>
        </w:rPr>
        <w:t>Version 2.0 — Con Prisma ORM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80"/>
        <w:ind w:left="567"/>
      </w:pPr>
      <w:r>
        <w:t>Fase 1: Limpieza — Eliminar Vercel y Base44</w:t>
      </w:r>
    </w:p>
    <w:p>
      <w:pPr>
        <w:spacing w:after="80"/>
        <w:ind w:left="567"/>
      </w:pPr>
      <w:r>
        <w:t>Fase 2: Base de datos con Prisma ORM</w:t>
      </w:r>
    </w:p>
    <w:p>
      <w:pPr>
        <w:spacing w:after="80"/>
        <w:ind w:left="567"/>
      </w:pPr>
      <w:r>
        <w:t>Fase 3: Autenticacion segura con JWT</w:t>
      </w:r>
    </w:p>
    <w:p>
      <w:pPr>
        <w:spacing w:after="80"/>
        <w:ind w:left="567"/>
      </w:pPr>
      <w:r>
        <w:t>Fase 4: Backend Node.js en produccion</w:t>
      </w:r>
    </w:p>
    <w:p>
      <w:pPr>
        <w:spacing w:after="80"/>
        <w:ind w:left="567"/>
      </w:pPr>
      <w:r>
        <w:t>Fase 5: Actualizacion de documentacion</w:t>
      </w:r>
    </w:p>
    <w:p>
      <w:pPr>
        <w:spacing w:after="80"/>
        <w:ind w:left="567"/>
      </w:pPr>
      <w:r>
        <w:t>Anexo A: Schema Prisma completo</w:t>
      </w:r>
    </w:p>
    <w:p>
      <w:pPr>
        <w:spacing w:after="80"/>
        <w:ind w:left="567"/>
      </w:pPr>
      <w:r>
        <w:t>Anexo B: Variables de entorno requeridas</w:t>
      </w:r>
    </w:p>
    <w:p>
      <w:r>
        <w:br w:type="page"/>
      </w:r>
    </w:p>
    <w:p>
      <w:pPr>
        <w:pStyle w:val="Heading1"/>
      </w:pPr>
      <w:r>
        <w:t>Fase 1: Limpieza — Eliminar Vercel y Base44</w:t>
      </w:r>
    </w:p>
    <w:p>
      <w:r>
        <w:rPr>
          <w:b/>
        </w:rPr>
        <w:t xml:space="preserve">Objetivo: </w:t>
      </w:r>
      <w:r>
        <w:t>Remover todas las dependencias de Vercel (hosting de prueba) y Base44 (plataforma low-code usada como scaffold inicial) sin romper ninguna funcionalidad actual del sitio publico ni del dashboard.</w:t>
      </w:r>
    </w:p>
    <w:p>
      <w:pPr>
        <w:pStyle w:val="Heading2"/>
      </w:pPr>
      <w:r>
        <w:t>1.1 — Archivos a eliminar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Accion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api/contact.js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Eliminar — funcion serverless Vercel, reemplazada por server/server.js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vercel.json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Eliminar — configuracion de Vercel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src/api/base44Client.js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Eliminar — cliente SDK de Base44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src/lib/app-params.js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Eliminar — sistema de parametros de Base44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src/lib/AuthContext.jsx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Eliminar — autenticacion via Base44 SDK (se reemplaza por JWT)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src/lib/NavigationTracker.jsx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Eliminar — tracking de navegacion hacia Base44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src/components/UserNotRegisteredError.jsx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Eliminar — pantalla de error de Base44</w:t>
            </w:r>
          </w:p>
        </w:tc>
      </w:tr>
    </w:tbl>
    <w:p/>
    <w:p>
      <w:pPr>
        <w:pStyle w:val="Heading2"/>
      </w:pPr>
      <w:r>
        <w:t>1.2 — Archivos a modificar</w:t>
      </w:r>
    </w:p>
    <w:p>
      <w:pPr>
        <w:pStyle w:val="Heading3"/>
      </w:pPr>
      <w:r>
        <w:t>1. vite.config.js</w:t>
      </w:r>
    </w:p>
    <w:p>
      <w:pPr>
        <w:pStyle w:val="ListBullet"/>
      </w:pPr>
      <w:r>
        <w:t>Quitar el import y uso del plugin @base44/vite-plugin</w:t>
      </w:r>
    </w:p>
    <w:p>
      <w:pPr>
        <w:pStyle w:val="ListBullet"/>
      </w:pPr>
      <w:r>
        <w:t>Dejar solo el plugin de React y la configuracion de alias</w:t>
      </w:r>
    </w:p>
    <w:p>
      <w:pPr>
        <w:pStyle w:val="Heading3"/>
      </w:pPr>
      <w:r>
        <w:t>2. package.json (raiz)</w:t>
      </w:r>
    </w:p>
    <w:p>
      <w:pPr>
        <w:pStyle w:val="ListBullet"/>
      </w:pPr>
      <w:r>
        <w:t>Quitar la dependencia @base44/sdk</w:t>
      </w:r>
    </w:p>
    <w:p>
      <w:pPr>
        <w:pStyle w:val="ListBullet"/>
      </w:pPr>
      <w:r>
        <w:t>Quitar la dependencia @base44/vite-plugin</w:t>
      </w:r>
    </w:p>
    <w:p>
      <w:pPr>
        <w:pStyle w:val="ListBullet"/>
      </w:pPr>
      <w:r>
        <w:t>Ejecutar npm install para actualizar package-lock.json</w:t>
      </w:r>
    </w:p>
    <w:p>
      <w:pPr>
        <w:pStyle w:val="Heading3"/>
      </w:pPr>
      <w:r>
        <w:t>3. src/App.jsx</w:t>
      </w:r>
    </w:p>
    <w:p>
      <w:pPr>
        <w:pStyle w:val="ListBullet"/>
      </w:pPr>
      <w:r>
        <w:t>Quitar el import de AuthProvider desde @/lib/AuthContext</w:t>
      </w:r>
    </w:p>
    <w:p>
      <w:pPr>
        <w:pStyle w:val="ListBullet"/>
      </w:pPr>
      <w:r>
        <w:t>Quitar el wrapper &lt;AuthProvider&gt; que envuelve la app</w:t>
      </w:r>
    </w:p>
    <w:p>
      <w:pPr>
        <w:pStyle w:val="ListBullet"/>
      </w:pPr>
      <w:r>
        <w:t>El resto del routing se mantiene igual</w:t>
      </w:r>
    </w:p>
    <w:p>
      <w:pPr>
        <w:pStyle w:val="Heading3"/>
      </w:pPr>
      <w:r>
        <w:t>4. src/pages/Dashboard.jsx</w:t>
      </w:r>
    </w:p>
    <w:p>
      <w:pPr>
        <w:pStyle w:val="ListBullet"/>
      </w:pPr>
      <w:r>
        <w:t>Quitar el import de base44 (linea 2) — no se usa realmente</w:t>
      </w:r>
    </w:p>
    <w:p>
      <w:pPr>
        <w:pStyle w:val="ListBullet"/>
      </w:pPr>
      <w:r>
        <w:t>La autenticacion actual por localStorage se reemplazara por JWT en Fase 3</w:t>
      </w:r>
    </w:p>
    <w:p>
      <w:pPr>
        <w:pStyle w:val="Heading3"/>
      </w:pPr>
      <w:r>
        <w:t>5. Componentes del dashboard (6 archivos)</w:t>
      </w:r>
    </w:p>
    <w:p>
      <w:pPr>
        <w:pStyle w:val="ListBullet"/>
      </w:pPr>
      <w:r>
        <w:rPr>
          <w:b/>
        </w:rPr>
        <w:t xml:space="preserve">RefaccionesTab.jsx — </w:t>
      </w:r>
      <w:r>
        <w:t>quitar import base44, dejar queryFn vacia o con datos mock</w:t>
      </w:r>
    </w:p>
    <w:p>
      <w:pPr>
        <w:pStyle w:val="ListBullet"/>
      </w:pPr>
      <w:r>
        <w:rPr>
          <w:b/>
        </w:rPr>
        <w:t xml:space="preserve">PreciosTab.jsx — </w:t>
      </w:r>
      <w:r>
        <w:t>quitar import base44, dejar queryFn vacia o con datos mock</w:t>
      </w:r>
    </w:p>
    <w:p>
      <w:pPr>
        <w:pStyle w:val="ListBullet"/>
      </w:pPr>
      <w:r>
        <w:rPr>
          <w:b/>
        </w:rPr>
        <w:t xml:space="preserve">PerfilFlotillaTab.jsx — </w:t>
      </w:r>
      <w:r>
        <w:t>quitar import base44, mantener datos hardcodeados actuales</w:t>
      </w:r>
    </w:p>
    <w:p>
      <w:pPr>
        <w:pStyle w:val="ListBullet"/>
      </w:pPr>
      <w:r>
        <w:rPr>
          <w:b/>
        </w:rPr>
        <w:t xml:space="preserve">ResumenVidaTab.jsx — </w:t>
      </w:r>
      <w:r>
        <w:t>quitar import base44, dejar queryFn vacia o con datos mock</w:t>
      </w:r>
    </w:p>
    <w:p>
      <w:pPr>
        <w:pStyle w:val="ListBullet"/>
      </w:pPr>
      <w:r>
        <w:rPr>
          <w:b/>
        </w:rPr>
        <w:t xml:space="preserve">TicketTab.jsx — </w:t>
      </w:r>
      <w:r>
        <w:t>quitar import base44, mantener formulario funcional con mock</w:t>
      </w:r>
    </w:p>
    <w:p>
      <w:pPr>
        <w:pStyle w:val="ListBullet"/>
      </w:pPr>
      <w:r>
        <w:rPr>
          <w:b/>
        </w:rPr>
        <w:t xml:space="preserve">TicketsPendientesTab.jsx — </w:t>
      </w:r>
      <w:r>
        <w:t>quitar import base44, dejar queryFn vacia o con datos mock</w:t>
      </w:r>
    </w:p>
    <w:p>
      <w:r>
        <w:rPr>
          <w:b/>
          <w:i/>
        </w:rPr>
        <w:t xml:space="preserve">Nota: </w:t>
      </w:r>
      <w:r>
        <w:rPr>
          <w:i/>
        </w:rPr>
        <w:t>Estos componentes actualmente usan base44.entities.X.list() para obtener datos. Como el dashboard usa valores estaticos por ahora, se reemplazan por funciones que retornan arrays vacios o datos mock. La conexion real con la BD se implementara en una fase posterior.</w:t>
      </w:r>
    </w:p>
    <w:p>
      <w:pPr>
        <w:pStyle w:val="Heading2"/>
      </w:pPr>
      <w:r>
        <w:t>1.3 — Verificacion</w:t>
      </w:r>
    </w:p>
    <w:p>
      <w:pPr>
        <w:pStyle w:val="ListBullet"/>
      </w:pPr>
      <w:r>
        <w:t>Ejecutar npm run build — debe compilar sin errores</w:t>
      </w:r>
    </w:p>
    <w:p>
      <w:pPr>
        <w:pStyle w:val="ListBullet"/>
      </w:pPr>
      <w:r>
        <w:t>Verificar que el sitio publico carga correctamente (Home, servicios, contacto)</w:t>
      </w:r>
    </w:p>
    <w:p>
      <w:pPr>
        <w:pStyle w:val="ListBullet"/>
      </w:pPr>
      <w:r>
        <w:t>Verificar que /ClientLogin muestra el formulario</w:t>
      </w:r>
    </w:p>
    <w:p>
      <w:pPr>
        <w:pStyle w:val="ListBullet"/>
      </w:pPr>
      <w:r>
        <w:t>Verificar que /Dashboard carga con datos mock</w:t>
      </w:r>
    </w:p>
    <w:p>
      <w:pPr>
        <w:pStyle w:val="ListBullet"/>
      </w:pPr>
      <w:r>
        <w:t>Confirmar que no quedan referencias a base44 ni vercel en el codigo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grep -r "base44\|vercel\|Vercel\|Base44" src/ --include="*.js" --include="*.jsx"</w:t>
      </w:r>
    </w:p>
    <w:p>
      <w:r>
        <w:rPr>
          <w:i/>
        </w:rPr>
        <w:t>El comando anterior no debe retornar resultados.</w:t>
      </w:r>
    </w:p>
    <w:p>
      <w:r>
        <w:br w:type="page"/>
      </w:r>
    </w:p>
    <w:p>
      <w:pPr>
        <w:pStyle w:val="Heading1"/>
      </w:pPr>
      <w:r>
        <w:t>Fase 2: Base de datos con Prisma ORM</w:t>
      </w:r>
    </w:p>
    <w:p>
      <w:r>
        <w:rPr>
          <w:b/>
        </w:rPr>
        <w:t xml:space="preserve">Objetivo: </w:t>
      </w:r>
      <w:r>
        <w:t>Definir la estructura completa de la base de datos usando Prisma como ORM y sistema de migraciones. Prisma mantiene el schema versionado junto con el codigo, genera migraciones SQL automaticamente, y provee un cliente tipado para queries.</w:t>
      </w:r>
    </w:p>
    <w:p>
      <w:pPr>
        <w:pStyle w:val="Heading2"/>
      </w:pPr>
      <w:r>
        <w:t>2.1 — ¿Por que Prisma?</w:t>
      </w:r>
    </w:p>
    <w:p>
      <w:pPr>
        <w:pStyle w:val="ListBullet"/>
      </w:pPr>
      <w:r>
        <w:t>El schema se define en un solo archivo (prisma/schema.prisma) versionado en el repositorio</w:t>
      </w:r>
    </w:p>
    <w:p>
      <w:pPr>
        <w:pStyle w:val="ListBullet"/>
      </w:pPr>
      <w:r>
        <w:t>Las migraciones se generan automaticamente con npx prisma migrate dev</w:t>
      </w:r>
    </w:p>
    <w:p>
      <w:pPr>
        <w:pStyle w:val="ListBullet"/>
      </w:pPr>
      <w:r>
        <w:t>Cada cambio futuro a la BD queda registrado en prisma/migrations/ con nombre descriptivo</w:t>
      </w:r>
    </w:p>
    <w:p>
      <w:pPr>
        <w:pStyle w:val="ListBullet"/>
      </w:pPr>
      <w:r>
        <w:t>Prisma Client genera un ORM tipado: prisma.refaccion.findMany() en vez de SQL raw</w:t>
      </w:r>
    </w:p>
    <w:p>
      <w:pPr>
        <w:pStyle w:val="ListBullet"/>
      </w:pPr>
      <w:r>
        <w:t>Elimina la necesidad de mysql2 como dependencia directa — Prisma maneja la conexion internamente</w:t>
      </w:r>
    </w:p>
    <w:p>
      <w:pPr>
        <w:pStyle w:val="ListBullet"/>
      </w:pPr>
      <w:r>
        <w:t>Compatible con MySQL, PostgreSQL, SQLite y otros motores</w:t>
      </w:r>
    </w:p>
    <w:p>
      <w:pPr>
        <w:pStyle w:val="Heading2"/>
      </w:pPr>
      <w:r>
        <w:t>2.2 — Instalar Prisma</w:t>
      </w:r>
    </w:p>
    <w:p>
      <w:r>
        <w:t>Ejecutar desde el directorio del servidor: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cd server/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npm install @prisma/client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npm install prisma --save-dev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npx prisma init --datasource-provider mysql</w:t>
      </w:r>
    </w:p>
    <w:p>
      <w:r>
        <w:t>Esto crea:</w:t>
      </w:r>
    </w:p>
    <w:p>
      <w:pPr>
        <w:pStyle w:val="ListBullet"/>
      </w:pPr>
      <w:r>
        <w:t>server/prisma/schema.prisma — archivo principal del schema</w:t>
      </w:r>
    </w:p>
    <w:p>
      <w:pPr>
        <w:pStyle w:val="ListBullet"/>
      </w:pPr>
      <w:r>
        <w:t>Agrega DATABASE_URL al .env (si no existe)</w:t>
      </w:r>
    </w:p>
    <w:p>
      <w:pPr>
        <w:pStyle w:val="Heading2"/>
      </w:pPr>
      <w:r>
        <w:t>2.3 — Definir el schema</w:t>
      </w:r>
    </w:p>
    <w:p>
      <w:r>
        <w:t>El archivo server/prisma/schema.prisma contendra las 14 tablas del proyecto segun DB Structure.xlsx. El schema completo se detalla en el Anexo A de este documento.</w:t>
      </w:r>
    </w:p>
    <w:p/>
    <w:p>
      <w:r>
        <w:t>Puntos clave del schema:</w:t>
      </w:r>
    </w:p>
    <w:p>
      <w:pPr>
        <w:pStyle w:val="ListBullet"/>
      </w:pPr>
      <w:r>
        <w:t>Se usa @map() para mapear nombres de campos camelCase de Prisma a snake_case de MySQL</w:t>
      </w:r>
    </w:p>
    <w:p>
      <w:pPr>
        <w:pStyle w:val="ListBullet"/>
      </w:pPr>
      <w:r>
        <w:t>Las tablas de catalogo (enums) se definen como modelos normales con relaciones</w:t>
      </w:r>
    </w:p>
    <w:p>
      <w:pPr>
        <w:pStyle w:val="ListBullet"/>
      </w:pPr>
      <w:r>
        <w:t>La tabla Cuenta usa password_hash (VARCHAR 255) para almacenar contraseñas con bcrypt</w:t>
      </w:r>
    </w:p>
    <w:p>
      <w:pPr>
        <w:pStyle w:val="ListBullet"/>
      </w:pPr>
      <w:r>
        <w:t>Todas las relaciones tienen onDelete y onUpdate explicitos</w:t>
      </w:r>
    </w:p>
    <w:p>
      <w:pPr>
        <w:pStyle w:val="ListBullet"/>
      </w:pPr>
      <w:r>
        <w:t>Los campos creado/actualizado usan @default(now()) y @updatedAt</w:t>
      </w:r>
    </w:p>
    <w:p>
      <w:pPr>
        <w:pStyle w:val="Heading2"/>
      </w:pPr>
      <w:r>
        <w:t>2.4 — Generar y aplicar migraciones</w:t>
      </w:r>
    </w:p>
    <w:p>
      <w:r>
        <w:t>Una vez definido el schema, generar la migracion inicial: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npx prisma migrate dev --name init</w:t>
      </w:r>
    </w:p>
    <w:p>
      <w:r>
        <w:t>Este comando:</w:t>
      </w:r>
    </w:p>
    <w:p>
      <w:pPr>
        <w:pStyle w:val="ListBullet"/>
      </w:pPr>
      <w:r>
        <w:t>Genera el SQL en prisma/migrations/[timestamp]_init/migration.sql</w:t>
      </w:r>
    </w:p>
    <w:p>
      <w:pPr>
        <w:pStyle w:val="ListBullet"/>
      </w:pPr>
      <w:r>
        <w:t>Aplica la migracion a la base de datos</w:t>
      </w:r>
    </w:p>
    <w:p>
      <w:pPr>
        <w:pStyle w:val="ListBullet"/>
      </w:pPr>
      <w:r>
        <w:t>Genera el Prisma Client (@prisma/client)</w:t>
      </w:r>
    </w:p>
    <w:p>
      <w:r>
        <w:rPr>
          <w:b/>
          <w:i/>
        </w:rPr>
        <w:t xml:space="preserve">Nota: </w:t>
      </w:r>
      <w:r>
        <w:rPr>
          <w:i/>
        </w:rPr>
        <w:t>La migracion generada se versiona en Git. Para aplicarla en produccion se usa: npx prisma migrate deploy</w:t>
      </w:r>
    </w:p>
    <w:p>
      <w:pPr>
        <w:pStyle w:val="Heading2"/>
      </w:pPr>
      <w:r>
        <w:t>2.5 — Seed: Poblar catalogos e importar refacciones</w:t>
      </w:r>
    </w:p>
    <w:p>
      <w:r>
        <w:t>Se crea un script de seed en server/prisma/seed.js que:</w:t>
      </w:r>
    </w:p>
    <w:p>
      <w:pPr>
        <w:pStyle w:val="ListBullet"/>
      </w:pPr>
      <w:r>
        <w:t>Inserta los valores de las 7 tablas de catalogo (roles, marcas, estados, prioridades, etc.)</w:t>
      </w:r>
    </w:p>
    <w:p>
      <w:pPr>
        <w:pStyle w:val="ListBullet"/>
      </w:pPr>
      <w:r>
        <w:t>Importa las 3,601 refacciones del catalogo desde un archivo JSON generado a partir de DB Structure.xlsx</w:t>
      </w:r>
    </w:p>
    <w:p>
      <w:pPr>
        <w:pStyle w:val="ListBullet"/>
      </w:pPr>
      <w:r>
        <w:t>Crea un usuario administrador inicial con contrasena hasheada con bcrypt</w:t>
      </w:r>
    </w:p>
    <w:p/>
    <w:p>
      <w:r>
        <w:t>Configurar el seed en server/package.json: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"prisma": { "seed": "node prisma/seed.js" }</w:t>
      </w:r>
    </w:p>
    <w:p/>
    <w:p>
      <w:r>
        <w:t>Ejecutar: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npx prisma db seed</w:t>
      </w:r>
    </w:p>
    <w:p>
      <w:pPr>
        <w:pStyle w:val="Heading2"/>
      </w:pPr>
      <w:r>
        <w:t>2.6 — Prisma Client: Uso en el codigo</w:t>
      </w:r>
    </w:p>
    <w:p>
      <w:r>
        <w:t>Se crea un modulo compartido para exportar la instancia del cliente:</w:t>
      </w:r>
    </w:p>
    <w:p>
      <w:pPr>
        <w:pStyle w:val="Heading3"/>
      </w:pPr>
      <w:r>
        <w:t>server/lib/prisma.js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import { PrismaClient } from '@prisma/client';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const prisma = new PrismaClient();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export default prisma;</w:t>
      </w:r>
    </w:p>
    <w:p>
      <w:r>
        <w:t>Ejemplo de uso en endpoints: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import prisma from '../lib/prisma.js';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// Buscar cuenta por correo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const cuenta = await prisma.cuenta.findUnique({ where: { correo } });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// Listar refacciones con categoria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const refacciones = await prisma.refaccion.findMany({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 xml:space="preserve">  include: { categoria: true, marca: true }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});</w:t>
      </w:r>
    </w:p>
    <w:p>
      <w:pPr>
        <w:pStyle w:val="Heading2"/>
      </w:pPr>
      <w:r>
        <w:t>2.7 — Flujo para cambios futuros</w:t>
      </w:r>
    </w:p>
    <w:p>
      <w:r>
        <w:t>Cada vez que se necesite modificar la estructura de la BD:</w:t>
      </w:r>
    </w:p>
    <w:p>
      <w:pPr>
        <w:pStyle w:val="ListBullet"/>
      </w:pPr>
      <w:r>
        <w:t>Editar server/prisma/schema.prisma</w:t>
      </w:r>
    </w:p>
    <w:p>
      <w:pPr>
        <w:pStyle w:val="ListBullet"/>
      </w:pPr>
      <w:r>
        <w:t>Ejecutar: npx prisma migrate dev --name descripcion_del_cambio</w:t>
      </w:r>
    </w:p>
    <w:p>
      <w:pPr>
        <w:pStyle w:val="ListBullet"/>
      </w:pPr>
      <w:r>
        <w:t>Prisma genera el SQL diferencial, lo aplica, y actualiza el cliente</w:t>
      </w:r>
    </w:p>
    <w:p>
      <w:pPr>
        <w:pStyle w:val="ListBullet"/>
      </w:pPr>
      <w:r>
        <w:t>Hacer commit del schema y la migracion al repositorio</w:t>
      </w:r>
    </w:p>
    <w:p>
      <w:pPr>
        <w:pStyle w:val="ListBullet"/>
      </w:pPr>
      <w:r>
        <w:t>En produccion: npx prisma migrate deploy aplica las migraciones pendientes</w:t>
      </w:r>
    </w:p>
    <w:p>
      <w:pPr>
        <w:pStyle w:val="Heading2"/>
      </w:pPr>
      <w:r>
        <w:t>2.8 — Verificacion</w:t>
      </w:r>
    </w:p>
    <w:p>
      <w:pPr>
        <w:pStyle w:val="ListBullet"/>
      </w:pPr>
      <w:r>
        <w:t>Verificar que las tablas existen: npx prisma db pull (no debe reportar diferencias)</w:t>
      </w:r>
    </w:p>
    <w:p>
      <w:pPr>
        <w:pStyle w:val="ListBullet"/>
      </w:pPr>
      <w:r>
        <w:t>Verificar catalogos: npx prisma studio (abre interfaz web para explorar datos)</w:t>
      </w:r>
    </w:p>
    <w:p>
      <w:pPr>
        <w:pStyle w:val="ListBullet"/>
      </w:pPr>
      <w:r>
        <w:t>Verificar conteo de refacciones: usar Prisma Studio o ejecutar query desde seed</w:t>
      </w:r>
    </w:p>
    <w:p>
      <w:pPr>
        <w:pStyle w:val="ListBullet"/>
      </w:pPr>
      <w:r>
        <w:t>Verificar que el cliente se genera sin errores: npx prisma generate</w:t>
      </w:r>
    </w:p>
    <w:p>
      <w:r>
        <w:br w:type="page"/>
      </w:r>
    </w:p>
    <w:p>
      <w:pPr>
        <w:pStyle w:val="Heading1"/>
      </w:pPr>
      <w:r>
        <w:t>Fase 3: Autenticacion segura con JWT</w:t>
      </w:r>
    </w:p>
    <w:p>
      <w:r>
        <w:rPr>
          <w:b/>
        </w:rPr>
        <w:t xml:space="preserve">Objetivo: </w:t>
      </w:r>
      <w:r>
        <w:t>Reemplazar la autenticacion por localStorage (insegura para un portal con precios por cliente) por un sistema de JWT con cookies httpOnly. Las queries a la base de datos se realizan con Prisma Client.</w:t>
      </w:r>
    </w:p>
    <w:p>
      <w:pPr>
        <w:pStyle w:val="Heading2"/>
      </w:pPr>
      <w:r>
        <w:t>3.1 — ¿Por que no localStorage?</w:t>
      </w:r>
    </w:p>
    <w:p>
      <w:pPr>
        <w:pStyle w:val="ListBullet"/>
      </w:pPr>
      <w:r>
        <w:t>localStorage es accesible desde JavaScript: cualquiera puede abrir DevTools y escribir localStorage.setItem("clientAuth", "true") para entrar al portal</w:t>
      </w:r>
    </w:p>
    <w:p>
      <w:pPr>
        <w:pStyle w:val="ListBullet"/>
      </w:pPr>
      <w:r>
        <w:t>No hay validacion del lado del servidor: el backend no sabe quien esta pidiendo datos</w:t>
      </w:r>
    </w:p>
    <w:p>
      <w:pPr>
        <w:pStyle w:val="ListBullet"/>
      </w:pPr>
      <w:r>
        <w:t>Para un portal con precios diferenciados por cliente, esto es un riesgo de seguridad real</w:t>
      </w:r>
    </w:p>
    <w:p>
      <w:pPr>
        <w:pStyle w:val="Heading2"/>
      </w:pPr>
      <w:r>
        <w:t>3.2 — Arquitectura de autenticacion</w:t>
      </w:r>
    </w:p>
    <w:p>
      <w:r>
        <w:t>El flujo de autenticacion sera:</w:t>
      </w:r>
    </w:p>
    <w:p>
      <w:pPr>
        <w:ind w:left="567"/>
      </w:pPr>
      <w:r>
        <w:t>1. El cliente ingresa usuario y contrasena en /ClientLogin</w:t>
      </w:r>
    </w:p>
    <w:p>
      <w:pPr>
        <w:ind w:left="567"/>
      </w:pPr>
      <w:r>
        <w:t>2. El frontend hace POST /api/auth/login con las credenciales</w:t>
      </w:r>
    </w:p>
    <w:p>
      <w:pPr>
        <w:ind w:left="567"/>
      </w:pPr>
      <w:r>
        <w:t>3. El servidor Express valida contra la tabla Cuenta en MySQL usando Prisma Client</w:t>
      </w:r>
    </w:p>
    <w:p>
      <w:pPr>
        <w:ind w:left="567"/>
      </w:pPr>
      <w:r>
        <w:t>4. Si es valido, genera un JWT firmado con un secreto del servidor</w:t>
      </w:r>
    </w:p>
    <w:p>
      <w:pPr>
        <w:ind w:left="567"/>
      </w:pPr>
      <w:r>
        <w:t>5. El JWT se envia como cookie httpOnly (no accesible desde JavaScript)</w:t>
      </w:r>
    </w:p>
    <w:p>
      <w:pPr>
        <w:ind w:left="567"/>
      </w:pPr>
      <w:r>
        <w:t>6. Cada peticion a /api/* incluye la cookie automaticamente</w:t>
      </w:r>
    </w:p>
    <w:p>
      <w:pPr>
        <w:ind w:left="567"/>
      </w:pPr>
      <w:r>
        <w:t>7. Un middleware de autenticacion lee la cookie, valida el JWT, y extrae idCuenta e idCliente</w:t>
      </w:r>
    </w:p>
    <w:p>
      <w:pPr>
        <w:ind w:left="567"/>
      </w:pPr>
      <w:r>
        <w:t>8. Si el token expiro o es invalido, responde 401 y el frontend redirige a login</w:t>
      </w:r>
    </w:p>
    <w:p>
      <w:pPr>
        <w:pStyle w:val="Heading2"/>
      </w:pPr>
      <w:r>
        <w:t>3.3 — Dependencias adicionales para server/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Paquete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Funcion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jsonwebtoken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Firmar y verificar tokens JWT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Hashear y comparar contrasenas (nunca texto plano)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cookie-parser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Leer cookies httpOnly en Express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@prisma/client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ORM para queries a MySQL (ya instalado en Fase 2)</w:t>
            </w:r>
          </w:p>
        </w:tc>
      </w:tr>
    </w:tbl>
    <w:p/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cd server/ &amp;&amp; npm install jsonwebtoken bcrypt cookie-parser</w:t>
      </w:r>
    </w:p>
    <w:p>
      <w:r>
        <w:rPr>
          <w:b/>
          <w:i/>
        </w:rPr>
        <w:t xml:space="preserve">Nota: </w:t>
      </w:r>
      <w:r>
        <w:rPr>
          <w:i/>
        </w:rPr>
        <w:t>Ya NO se necesita mysql2 como dependencia directa. Prisma maneja la conexion a MySQL internamente.</w:t>
      </w:r>
    </w:p>
    <w:p>
      <w:pPr>
        <w:pStyle w:val="Heading2"/>
      </w:pPr>
      <w:r>
        <w:t>3.4 — Nuevos endpoints de autenticacion</w:t>
      </w:r>
    </w:p>
    <w:p>
      <w:pPr>
        <w:pStyle w:val="Heading3"/>
      </w:pPr>
      <w:r>
        <w:t>1. POST /api/auth/login</w:t>
      </w:r>
    </w:p>
    <w:p>
      <w:pPr>
        <w:pStyle w:val="ListBullet"/>
      </w:pPr>
      <w:r>
        <w:t>Recibe { correo, password } en el body</w:t>
      </w:r>
    </w:p>
    <w:p>
      <w:pPr>
        <w:pStyle w:val="ListBullet"/>
      </w:pPr>
      <w:r>
        <w:t>Busca la cuenta en MySQL con prisma.cuenta.findUnique({ where: { correo } })</w:t>
      </w:r>
    </w:p>
    <w:p>
      <w:pPr>
        <w:pStyle w:val="ListBullet"/>
      </w:pPr>
      <w:r>
        <w:t>Compara password con passwordHash usando bcrypt.compare()</w:t>
      </w:r>
    </w:p>
    <w:p>
      <w:pPr>
        <w:pStyle w:val="ListBullet"/>
      </w:pPr>
      <w:r>
        <w:t>Si es valido, genera JWT con payload: { idCuenta, idCliente, idRol }</w:t>
      </w:r>
    </w:p>
    <w:p>
      <w:pPr>
        <w:pStyle w:val="ListBullet"/>
      </w:pPr>
      <w:r>
        <w:t>Configura cookie httpOnly, secure, sameSite: "strict", maxAge: 8 horas</w:t>
      </w:r>
    </w:p>
    <w:p>
      <w:pPr>
        <w:pStyle w:val="ListBullet"/>
      </w:pPr>
      <w:r>
        <w:t>Responde { success: true, user: { nombre, correo, rol } }</w:t>
      </w:r>
    </w:p>
    <w:p>
      <w:pPr>
        <w:pStyle w:val="Heading3"/>
      </w:pPr>
      <w:r>
        <w:t>2. GET /api/auth/me</w:t>
      </w:r>
    </w:p>
    <w:p>
      <w:pPr>
        <w:pStyle w:val="ListBullet"/>
      </w:pPr>
      <w:r>
        <w:t>Lee la cookie, valida el JWT</w:t>
      </w:r>
    </w:p>
    <w:p>
      <w:pPr>
        <w:pStyle w:val="ListBullet"/>
      </w:pPr>
      <w:r>
        <w:t>Consulta datos actualizados con prisma.cuenta.findUnique()</w:t>
      </w:r>
    </w:p>
    <w:p>
      <w:pPr>
        <w:pStyle w:val="ListBullet"/>
      </w:pPr>
      <w:r>
        <w:t>Retorna los datos del usuario autenticado</w:t>
      </w:r>
    </w:p>
    <w:p>
      <w:pPr>
        <w:pStyle w:val="ListBullet"/>
      </w:pPr>
      <w:r>
        <w:t>Si el token es invalido o expiro, responde 401</w:t>
      </w:r>
    </w:p>
    <w:p>
      <w:pPr>
        <w:pStyle w:val="Heading3"/>
      </w:pPr>
      <w:r>
        <w:t>3. POST /api/auth/logout</w:t>
      </w:r>
    </w:p>
    <w:p>
      <w:pPr>
        <w:pStyle w:val="ListBullet"/>
      </w:pPr>
      <w:r>
        <w:t>Limpia la cookie de sesion (maxAge: 0)</w:t>
      </w:r>
    </w:p>
    <w:p>
      <w:pPr>
        <w:pStyle w:val="ListBullet"/>
      </w:pPr>
      <w:r>
        <w:t>Responde { success: true }</w:t>
      </w:r>
    </w:p>
    <w:p>
      <w:pPr>
        <w:pStyle w:val="Heading3"/>
      </w:pPr>
      <w:r>
        <w:t>4. Middleware authRequired</w:t>
      </w:r>
    </w:p>
    <w:p>
      <w:pPr>
        <w:pStyle w:val="ListBullet"/>
      </w:pPr>
      <w:r>
        <w:t>Se aplica a todas las rutas /api/* excepto /api/auth/login, /api/contact y /api/health</w:t>
      </w:r>
    </w:p>
    <w:p>
      <w:pPr>
        <w:pStyle w:val="ListBullet"/>
      </w:pPr>
      <w:r>
        <w:t>Lee la cookie, valida el JWT con jsonwebtoken.verify()</w:t>
      </w:r>
    </w:p>
    <w:p>
      <w:pPr>
        <w:pStyle w:val="ListBullet"/>
      </w:pPr>
      <w:r>
        <w:t>Inyecta req.user = { idCuenta, idCliente, idRol } en el request</w:t>
      </w:r>
    </w:p>
    <w:p>
      <w:pPr>
        <w:pStyle w:val="ListBullet"/>
      </w:pPr>
      <w:r>
        <w:t>Si falla, responde 401 { error: "No autorizado" }</w:t>
      </w:r>
    </w:p>
    <w:p>
      <w:pPr>
        <w:pStyle w:val="Heading2"/>
      </w:pPr>
      <w:r>
        <w:t>3.5 — Cambios en el frontend</w:t>
      </w:r>
    </w:p>
    <w:p>
      <w:pPr>
        <w:pStyle w:val="Heading3"/>
      </w:pPr>
      <w:r>
        <w:t>1. src/pages/ClientLogin.jsx</w:t>
      </w:r>
    </w:p>
    <w:p>
      <w:pPr>
        <w:pStyle w:val="ListBullet"/>
      </w:pPr>
      <w:r>
        <w:t>Cambiar handleSubmit para hacer POST /api/auth/login con fetch (credentials: "include")</w:t>
      </w:r>
    </w:p>
    <w:p>
      <w:pPr>
        <w:pStyle w:val="ListBullet"/>
      </w:pPr>
      <w:r>
        <w:t>Eliminar toda referencia a localStorage</w:t>
      </w:r>
    </w:p>
    <w:p>
      <w:pPr>
        <w:pStyle w:val="ListBullet"/>
      </w:pPr>
      <w:r>
        <w:t>En exito, redirigir a /Dashboard</w:t>
      </w:r>
    </w:p>
    <w:p>
      <w:pPr>
        <w:pStyle w:val="ListBullet"/>
      </w:pPr>
      <w:r>
        <w:t>En error, mostrar mensaje del servidor</w:t>
      </w:r>
    </w:p>
    <w:p>
      <w:pPr>
        <w:pStyle w:val="Heading3"/>
      </w:pPr>
      <w:r>
        <w:t>2. src/pages/Dashboard.jsx</w:t>
      </w:r>
    </w:p>
    <w:p>
      <w:pPr>
        <w:pStyle w:val="ListBullet"/>
      </w:pPr>
      <w:r>
        <w:t>Cambiar checkAuth para llamar GET /api/auth/me (credentials: "include")</w:t>
      </w:r>
    </w:p>
    <w:p>
      <w:pPr>
        <w:pStyle w:val="ListBullet"/>
      </w:pPr>
      <w:r>
        <w:t>Si responde 401, redirigir a /ClientLogin</w:t>
      </w:r>
    </w:p>
    <w:p>
      <w:pPr>
        <w:pStyle w:val="ListBullet"/>
      </w:pPr>
      <w:r>
        <w:t>Eliminar toda referencia a localStorage</w:t>
      </w:r>
    </w:p>
    <w:p>
      <w:pPr>
        <w:pStyle w:val="ListBullet"/>
      </w:pPr>
      <w:r>
        <w:t>El handleLogout llama POST /api/auth/logout</w:t>
      </w:r>
    </w:p>
    <w:p>
      <w:pPr>
        <w:pStyle w:val="Heading2"/>
      </w:pPr>
      <w:r>
        <w:t>3.6 — Impacto en la base de datos</w:t>
      </w:r>
    </w:p>
    <w:p>
      <w:r>
        <w:t>La tabla Cuenta en el schema Prisma ya contempla:</w:t>
      </w:r>
    </w:p>
    <w:p>
      <w:pPr>
        <w:pStyle w:val="ListBullet"/>
      </w:pPr>
      <w:r>
        <w:t>Campo passwordHash (VARCHAR 255) para almacenar contrasenas con bcrypt</w:t>
      </w:r>
    </w:p>
    <w:p>
      <w:pPr>
        <w:pStyle w:val="ListBullet"/>
      </w:pPr>
      <w:r>
        <w:t>Relacion con Cliente a traves de Usuario para filtrado de datos por cliente</w:t>
      </w:r>
    </w:p>
    <w:p>
      <w:pPr>
        <w:pStyle w:val="ListBullet"/>
      </w:pPr>
      <w:r>
        <w:t>El seed de Fase 2 crea un usuario administrador inicial con contrasena hasheada</w:t>
      </w:r>
    </w:p>
    <w:p>
      <w:pPr>
        <w:pStyle w:val="Heading2"/>
      </w:pPr>
      <w:r>
        <w:t>3.7 — Variables de entorno adicionales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Clave secreta para firmar tokens (minimo 32 caracteres, generar con openssl rand -hex 32)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JWT_EXPIRES_IN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Duracion del token (recomendado: "8h")</w:t>
            </w:r>
          </w:p>
        </w:tc>
      </w:tr>
    </w:tbl>
    <w:p/>
    <w:p>
      <w:r>
        <w:rPr>
          <w:b/>
          <w:i/>
        </w:rPr>
        <w:t xml:space="preserve">Nota: </w:t>
      </w:r>
      <w:r>
        <w:rPr>
          <w:i/>
        </w:rPr>
        <w:t>DATABASE_URL ya se configuro en Fase 2 para Prisma.</w:t>
      </w:r>
    </w:p>
    <w:p>
      <w:pPr>
        <w:pStyle w:val="Heading2"/>
      </w:pPr>
      <w:r>
        <w:t>3.8 — Seguridad de la cookie</w:t>
      </w:r>
    </w:p>
    <w:p>
      <w:pPr>
        <w:pStyle w:val="ListBullet"/>
      </w:pPr>
      <w:r>
        <w:t>httpOnly: true — no accesible desde JavaScript (protege contra XSS)</w:t>
      </w:r>
    </w:p>
    <w:p>
      <w:pPr>
        <w:pStyle w:val="ListBullet"/>
      </w:pPr>
      <w:r>
        <w:t>secure: true — solo se envia por HTTPS</w:t>
      </w:r>
    </w:p>
    <w:p>
      <w:pPr>
        <w:pStyle w:val="ListBullet"/>
      </w:pPr>
      <w:r>
        <w:t>sameSite: "strict" — protege contra CSRF</w:t>
      </w:r>
    </w:p>
    <w:p>
      <w:pPr>
        <w:pStyle w:val="ListBullet"/>
      </w:pPr>
      <w:r>
        <w:t>maxAge: 8 horas — expira automaticamente</w:t>
      </w:r>
    </w:p>
    <w:p>
      <w:pPr>
        <w:pStyle w:val="ListBullet"/>
      </w:pPr>
      <w:r>
        <w:t>path: "/api" — solo se envia en peticiones a la API</w:t>
      </w:r>
    </w:p>
    <w:p>
      <w:r>
        <w:br w:type="page"/>
      </w:r>
    </w:p>
    <w:p>
      <w:pPr>
        <w:pStyle w:val="Heading1"/>
      </w:pPr>
      <w:r>
        <w:t>Fase 4: Backend Node.js en produccion</w:t>
      </w:r>
    </w:p>
    <w:p>
      <w:r>
        <w:rPr>
          <w:b/>
        </w:rPr>
        <w:t xml:space="preserve">Objetivo: </w:t>
      </w:r>
      <w:r>
        <w:t>Poner en marcha el servidor Express en el servidor Ubuntu, detras de Apache, con PM2 como gestor de procesos.</w:t>
      </w:r>
    </w:p>
    <w:p>
      <w:r>
        <w:rPr>
          <w:b/>
          <w:i/>
        </w:rPr>
        <w:t xml:space="preserve">Nota: </w:t>
      </w:r>
      <w:r>
        <w:rPr>
          <w:i/>
        </w:rPr>
        <w:t>La gestion de certificados SSL y Let's Encrypt queda a cargo del proveedor de TI. La configuracion de Apache en stellaris.conf ya contempla las rutas de certificados.</w:t>
      </w:r>
    </w:p>
    <w:p>
      <w:pPr>
        <w:pStyle w:val="Heading2"/>
      </w:pPr>
      <w:r>
        <w:t>4.1 — Instalar dependencias del servidor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cd /var/www/stellaris/stellaris-automation/server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npm install</w:t>
      </w:r>
    </w:p>
    <w:p>
      <w:r>
        <w:t>Esto instala: express, dotenv, express-rate-limit, zod, jsonwebtoken, bcrypt, cookie-parser, @prisma/client.</w:t>
      </w:r>
    </w:p>
    <w:p>
      <w:pPr>
        <w:pStyle w:val="Heading2"/>
      </w:pPr>
      <w:r>
        <w:t>4.2 — Generar Prisma Client y aplicar migraciones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npx prisma generate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npx prisma migrate deploy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npx prisma db seed</w:t>
      </w:r>
    </w:p>
    <w:p>
      <w:r>
        <w:t>Estos comandos generan el cliente Prisma, aplican las migraciones pendientes, y ejecutan el seed para poblar catalogos y refacciones.</w:t>
      </w:r>
    </w:p>
    <w:p>
      <w:pPr>
        <w:pStyle w:val="Heading2"/>
      </w:pPr>
      <w:r>
        <w:t>4.3 — Configurar variables de entorno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cp server/.env.example server/.env</w:t>
      </w:r>
    </w:p>
    <w:p>
      <w:r>
        <w:t>Editar el archivo .env con los valores reales (ver Anexo B para la lista completa).</w:t>
      </w:r>
    </w:p>
    <w:p>
      <w:r>
        <w:rPr>
          <w:b/>
          <w:i/>
        </w:rPr>
        <w:t xml:space="preserve">Nota: </w:t>
      </w:r>
      <w:r>
        <w:rPr>
          <w:i/>
        </w:rPr>
        <w:t>DATABASE_URL debe usar el formato: mysql://usuario:contrasena@127.0.0.1:3306/stellaris</w:t>
      </w:r>
    </w:p>
    <w:p>
      <w:pPr>
        <w:pStyle w:val="Heading2"/>
      </w:pPr>
      <w:r>
        <w:t>4.4 — Instalar y configurar PM2</w:t>
      </w:r>
    </w:p>
    <w:p>
      <w:pPr>
        <w:pStyle w:val="Heading3"/>
      </w:pPr>
      <w:r>
        <w:t>1. Instalar PM2 globalmente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npm install -g pm2</w:t>
      </w:r>
    </w:p>
    <w:p>
      <w:pPr>
        <w:pStyle w:val="Heading3"/>
      </w:pPr>
      <w:r>
        <w:t>2. Crear directorio de logs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mkdir -p /var/log/pm2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chown $USER:$USER /var/log/pm2</w:t>
      </w:r>
    </w:p>
    <w:p>
      <w:pPr>
        <w:pStyle w:val="Heading3"/>
      </w:pPr>
      <w:r>
        <w:t>3. Instalar rotacion de logs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pm2 install pm2-logrotate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pm2 set pm2-logrotate:max_size 10M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pm2 set pm2-logrotate:retain 7</w:t>
      </w:r>
    </w:p>
    <w:p>
      <w:pPr>
        <w:pStyle w:val="Heading3"/>
      </w:pPr>
      <w:r>
        <w:t>4. Iniciar el servidor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cd /var/www/stellaris/stellaris-automation/server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pm2 start ecosystem.config.cjs --env production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pm2 save</w:t>
      </w:r>
    </w:p>
    <w:p>
      <w:pPr>
        <w:pStyle w:val="Heading3"/>
      </w:pPr>
      <w:r>
        <w:t>5. Configurar inicio automatico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pm2 startup</w:t>
      </w:r>
    </w:p>
    <w:p>
      <w:r>
        <w:t>Ejecutar el comando que PM2 indique (varia segun el sistema).</w:t>
      </w:r>
    </w:p>
    <w:p>
      <w:pPr>
        <w:pStyle w:val="Heading2"/>
      </w:pPr>
      <w:r>
        <w:t>4.5 — Configurar Apache</w:t>
      </w:r>
    </w:p>
    <w:p>
      <w:pPr>
        <w:pStyle w:val="Heading3"/>
      </w:pPr>
      <w:r>
        <w:t>1. Habilitar modulos necesarios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a2enmod proxy proxy_http rewrite ssl headers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systemctl restart apache2</w:t>
      </w:r>
    </w:p>
    <w:p>
      <w:pPr>
        <w:pStyle w:val="Heading3"/>
      </w:pPr>
      <w:r>
        <w:t>2. Copiar configuracion del sitio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cp /var/www/stellaris/stellaris-automation/apache/stellaris.conf \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 xml:space="preserve">  /etc/apache2/sites-available/stellaris.conf</w:t>
      </w:r>
    </w:p>
    <w:p>
      <w:pPr>
        <w:pStyle w:val="Heading3"/>
      </w:pPr>
      <w:r>
        <w:t>3. Habilitar el sitio y recargar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a2ensite stellaris.conf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a2dissite 000-default.conf</w:t>
      </w:r>
    </w:p>
    <w:p>
      <w:pPr>
        <w:spacing w:before="80" w:after="80"/>
        <w:ind w:left="567"/>
      </w:pPr>
      <w:r>
        <w:rPr>
          <w:rFonts w:ascii="Consolas" w:hAnsi="Consolas"/>
          <w:color w:val="2E4057"/>
          <w:sz w:val="18"/>
        </w:rPr>
        <w:t>sudo systemctl reload apache2</w:t>
      </w:r>
    </w:p>
    <w:p>
      <w:pPr>
        <w:pStyle w:val="Heading2"/>
      </w:pPr>
      <w:r>
        <w:t>4.6 — Verificacion</w:t>
      </w:r>
    </w:p>
    <w:p>
      <w:pPr>
        <w:pStyle w:val="ListBullet"/>
      </w:pPr>
      <w:r>
        <w:t>Verificar que PM2 corre el proceso: pm2 status</w:t>
      </w:r>
    </w:p>
    <w:p>
      <w:pPr>
        <w:pStyle w:val="ListBullet"/>
      </w:pPr>
      <w:r>
        <w:t>Verificar que el API responde: curl http://127.0.0.1:4000/api/health</w:t>
      </w:r>
    </w:p>
    <w:p>
      <w:pPr>
        <w:pStyle w:val="ListBullet"/>
      </w:pPr>
      <w:r>
        <w:t>Verificar el proxy de Apache: curl https://stellarisautomation.com/api/health</w:t>
      </w:r>
    </w:p>
    <w:p>
      <w:pPr>
        <w:pStyle w:val="ListBullet"/>
      </w:pPr>
      <w:r>
        <w:t>Verificar logs: pm2 logs stellaris-api --lines 20</w:t>
      </w:r>
    </w:p>
    <w:p>
      <w:pPr>
        <w:pStyle w:val="ListBullet"/>
      </w:pPr>
      <w:r>
        <w:t>Probar el formulario de contacto desde el sitio web</w:t>
      </w:r>
    </w:p>
    <w:p>
      <w:pPr>
        <w:pStyle w:val="ListBullet"/>
      </w:pPr>
      <w:r>
        <w:t>Verificar Prisma en produccion: npx prisma studio (para inspeccion rapida de datos)</w:t>
      </w:r>
    </w:p>
    <w:p>
      <w:r>
        <w:br w:type="page"/>
      </w:r>
    </w:p>
    <w:p>
      <w:pPr>
        <w:pStyle w:val="Heading1"/>
      </w:pPr>
      <w:r>
        <w:t>Fase 5: Actualizacion de documentacion</w:t>
      </w:r>
    </w:p>
    <w:p>
      <w:r>
        <w:t>Los dos documentos Word actuales se deben actualizar para reflejar:</w:t>
      </w:r>
    </w:p>
    <w:p>
      <w:pPr>
        <w:pStyle w:val="ListBullet"/>
      </w:pPr>
      <w:r>
        <w:t>El backend Express ya esta implementado y corriendo con PM2</w:t>
      </w:r>
    </w:p>
    <w:p>
      <w:pPr>
        <w:pStyle w:val="ListBullet"/>
      </w:pPr>
      <w:r>
        <w:t>Se elimino la dependencia de Vercel y Base44</w:t>
      </w:r>
    </w:p>
    <w:p>
      <w:pPr>
        <w:pStyle w:val="ListBullet"/>
      </w:pPr>
      <w:r>
        <w:t>La autenticacion usa JWT con cookies httpOnly</w:t>
      </w:r>
    </w:p>
    <w:p>
      <w:pPr>
        <w:pStyle w:val="ListBullet"/>
      </w:pPr>
      <w:r>
        <w:t>La base de datos MySQL se gestiona con Prisma ORM (schema versionado + migraciones)</w:t>
      </w:r>
    </w:p>
    <w:p>
      <w:pPr>
        <w:pStyle w:val="ListBullet"/>
      </w:pPr>
      <w:r>
        <w:t>El catalogo de refacciones (3,601 registros) esta importado via seed</w:t>
      </w:r>
    </w:p>
    <w:p>
      <w:pPr>
        <w:pStyle w:val="ListBullet"/>
      </w:pPr>
      <w:r>
        <w:t>El dashboard actualmente usa datos estaticos; la conexion con BD sera una fase posterior</w:t>
      </w:r>
    </w:p>
    <w:p>
      <w:pPr>
        <w:pStyle w:val="ListBullet"/>
      </w:pPr>
      <w:r>
        <w:t>Para cambios futuros a la BD: editar schema.prisma, ejecutar npx prisma migrate dev</w:t>
      </w:r>
    </w:p>
    <w:p>
      <w:r>
        <w:br w:type="page"/>
      </w:r>
    </w:p>
    <w:p>
      <w:pPr>
        <w:pStyle w:val="Heading1"/>
      </w:pPr>
      <w:r>
        <w:t>Anexo A: Schema Prisma completo</w:t>
      </w:r>
    </w:p>
    <w:p>
      <w:r>
        <w:rPr>
          <w:b/>
        </w:rPr>
        <w:t>Archivo: server/prisma/schema.prisma</w:t>
      </w:r>
    </w:p>
    <w:p/>
    <w:p>
      <w:r>
        <w:t>A continuacion se describe cada modelo del schema Prisma con sus campos, tipos, y relaciones:</w:t>
      </w:r>
    </w:p>
    <w:p>
      <w:pPr>
        <w:pStyle w:val="Heading2"/>
      </w:pPr>
      <w:r>
        <w:t>Tablas de catalogo (ENUMs)</w:t>
      </w:r>
    </w:p>
    <w:p>
      <w:pPr>
        <w:pStyle w:val="Heading3"/>
      </w:pPr>
      <w:r>
        <w:t>model Rol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idRol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@db.VarChar(50)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Admin, Usuario</w:t>
            </w:r>
          </w:p>
        </w:tc>
      </w:tr>
    </w:tbl>
    <w:p/>
    <w:p>
      <w:pPr>
        <w:pStyle w:val="Heading3"/>
      </w:pPr>
      <w:r>
        <w:t>model Marca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idMarca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marca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Boolean @default(true)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EstadoRobot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idEstado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@db.VarChar(50)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Operativo, Mantenimiento, Falla, Inactivo</w:t>
            </w:r>
          </w:p>
        </w:tc>
      </w:tr>
    </w:tbl>
    <w:p/>
    <w:p>
      <w:pPr>
        <w:pStyle w:val="Heading3"/>
      </w:pPr>
      <w:r>
        <w:t>model Prioridad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idPrioridad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prioridad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@db.VarChar(50)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Baja, Media, Alta, Critica</w:t>
            </w:r>
          </w:p>
        </w:tc>
      </w:tr>
    </w:tbl>
    <w:p/>
    <w:p>
      <w:pPr>
        <w:pStyle w:val="Heading3"/>
      </w:pPr>
      <w:r>
        <w:t>model TipoSolicitud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idTipoSolicitud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@db.VarChar(80)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Preventivo, Correctivo, Diagnostico, Post-colision, Optimizacion</w:t>
            </w:r>
          </w:p>
        </w:tc>
      </w:tr>
    </w:tbl>
    <w:p/>
    <w:p>
      <w:pPr>
        <w:pStyle w:val="Heading3"/>
      </w:pPr>
      <w:r>
        <w:t>model EstadoSolicitud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idEstadoSolicitud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@db.VarChar(50)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Abierto, En proceso, Resuelto, Cancelado</w:t>
            </w:r>
          </w:p>
        </w:tc>
      </w:tr>
    </w:tbl>
    <w:p/>
    <w:p>
      <w:pPr>
        <w:pStyle w:val="Heading3"/>
      </w:pPr>
      <w:r>
        <w:t>model CategoriaRefaccion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idCategoria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5 categorias (ver Fase 2)</w:t>
            </w:r>
          </w:p>
        </w:tc>
      </w:tr>
    </w:tbl>
    <w:p/>
    <w:p>
      <w:pPr>
        <w:pStyle w:val="Heading2"/>
      </w:pPr>
      <w:r>
        <w:t>Tablas principales</w:t>
      </w:r>
    </w:p>
    <w:p>
      <w:pPr>
        <w:pStyle w:val="Heading3"/>
      </w:pPr>
      <w:r>
        <w:t>model Cuenta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idCuenta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idRol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Rol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@db.VarChar(120)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passwordHash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@db.VarChar(255)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bcrypt, nunca texto plano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correo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@unique @db.VarChar(200)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UNIQUE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Boolean @default(true)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Cliente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idCliente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@db.VarChar(200)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rfc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String? @db.VarChar(20)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Boolean @default(true)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idUsuario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idCliente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Cliente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idRol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Rol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@db.VarChar(120)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correo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@db.VarChar(200)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telefono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String? @db.VarChar(40)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Boolean @default(true)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FuentePoder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idFuente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idMarca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Marca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noSerie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Boolean @default(true)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Robot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idRobot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idCliente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Cliente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idFuente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FuentePoder (opcional)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idMarca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Marca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idEstado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EstadoRobot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noSerie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fechaInstalacion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DateTime? @db.Date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celda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String? @db.VarChar(50)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fechaProxMant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DateTime? @db.Date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horasOperacion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@default(0)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Refaccion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idRefaccion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idCategoria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CategoriaRefaccion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idMarca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Marca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noParte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 @db.VarChar(100)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stockActual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@default(0)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precioVenta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Decimal @default(0) @db.Decimal(12,2)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descripcion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String? @db.Text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Boolean @default(true)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Ticket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idTicket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idCuenta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Cuenta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idRobot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Robot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idUsuario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Usuario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idPrioridad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Prioridad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idTipoSolicitud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TipoSolicitud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idEstadoSolicitud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EstadoSolicitud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fechaProgramada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DateTime? @db.Date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detalle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String? @db.Text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Mantenimiento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idMantenimiento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idCuenta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Cuenta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idTicket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Ticket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idRobot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Robot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idFuente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FuentePoder (opcional)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idTipoSolicitud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TipoSolicitud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idEstadoSolicitud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EstadoSolicitud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fechaMantenimiento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DateTime? @db.Date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costoTotal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Decimal? @db.Decimal(12,2)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reporte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String? @db.Text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model VentaRefaccion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Tipo Prisma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idVentaRefaccion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 @id @default(autoincrement())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idCliente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Cliente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idRobot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Robot (opcional)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idRefaccion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Refaccion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idMantenimiento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FK -&gt; Mantenimiento (opcional)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cantidad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precioVenta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Decimal @db.Decimal(12,2)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fechaInstalacion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DateTime? @db.Date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Opcional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@default(now())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actualizado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DateTime @updatedAt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Anexo B: Variables de entorno requeridas</w:t>
      </w:r>
    </w:p>
    <w:p>
      <w:r>
        <w:rPr>
          <w:b/>
        </w:rPr>
        <w:t>Archivo: server/.env</w:t>
      </w:r>
    </w:p>
    <w:p>
      <w:pPr>
        <w:pStyle w:val="Heading2"/>
      </w:pPr>
      <w:r>
        <w:t>Servidor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Valor ejemplo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4000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Puerto del servidor Express (loopback)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NODE_ENV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Entorno de ejecucion</w:t>
            </w:r>
          </w:p>
        </w:tc>
      </w:tr>
    </w:tbl>
    <w:p/>
    <w:p>
      <w:pPr>
        <w:pStyle w:val="Heading2"/>
      </w:pPr>
      <w:r>
        <w:t>Microsoft Entra ID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Valor ejemplo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MICROSOFT_TENANT_ID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xxxxxxxx-xxxx-...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Azure AD Tenant ID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MICROSOFT_CLIENT_ID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xxxxxxxx-xxxx-...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App Registration Client ID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MICROSOFT_CLIENT_SECRET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xxxxxxxxx...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App Registration Secret VALUE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MICROSOFT_SENDER_EMAIL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notificaciones@...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Buzon que envia correos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MICROSOFT_RECIPIENT_EMAIL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ventas@...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Buzon que recibe solicitudes</w:t>
            </w:r>
          </w:p>
        </w:tc>
      </w:tr>
    </w:tbl>
    <w:p/>
    <w:p>
      <w:pPr>
        <w:pStyle w:val="Heading2"/>
      </w:pPr>
      <w:r>
        <w:t>JWT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Valor ejemplo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(generar con openssl rand -hex 32)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Clave para firmar tokens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JWT_EXPIRES_IN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8h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Duracion del token</w:t>
            </w:r>
          </w:p>
        </w:tc>
      </w:tr>
    </w:tbl>
    <w:p/>
    <w:p>
      <w:pPr>
        <w:pStyle w:val="Heading2"/>
      </w:pPr>
      <w:r>
        <w:t>Prisma / MySQL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Valor ejemplo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mysql://stellaris_app:password@127.0.0.1:3306/stellaris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URL de conexion a MySQL (formato Prisma)</w:t>
            </w:r>
          </w:p>
        </w:tc>
      </w:tr>
    </w:tbl>
    <w:p/>
    <w:p>
      <w:r>
        <w:rPr>
          <w:b/>
          <w:i/>
        </w:rPr>
        <w:t xml:space="preserve">Nota: </w:t>
      </w:r>
      <w:r>
        <w:rPr>
          <w:i/>
        </w:rPr>
        <w:t>Con Prisma, toda la configuracion de base de datos se consolida en una sola variable DATABASE_URL. Ya no se necesitan variables separadas para DB_HOST, DB_PORT, DB_USER, DB_PASSWORD y DB_NAME.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